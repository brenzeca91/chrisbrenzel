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Privacy Policy</w:t>
      </w:r>
    </w:p>
    <w:p>
      <w:r>
        <w:rPr>
          <w:b/>
        </w:rPr>
        <w:t>Effective Date: June 29, 2026</w:t>
      </w:r>
    </w:p>
    <w:p>
      <w:pPr>
        <w:pStyle w:val="Heading2"/>
      </w:pPr>
      <w:r>
        <w:t>Privacy at a Glance</w:t>
      </w:r>
    </w:p>
    <w:p>
      <w:r>
        <w:t>- I don't sell your personal information.</w:t>
        <w:br/>
        <w:t>- I only collect information you voluntarily provide.</w:t>
        <w:br/>
        <w:t>- Basic analytics help improve the website.</w:t>
        <w:br/>
        <w:t>- Affiliate links may use cookies.</w:t>
        <w:br/>
        <w:t>- You can contact me at any time with privacy questions.</w:t>
      </w:r>
    </w:p>
    <w:p>
      <w:r>
        <w:t>ChrisBrenzel.com is a personal website featuring wildlife, bird, landscape, macro, and astrophotography, educational photography articles, fine art prints, and photography resources. This Privacy Policy explains what information may be collected, how it is used, and the choices you have.</w:t>
      </w:r>
    </w:p>
    <w:p>
      <w:pPr>
        <w:pStyle w:val="Heading2"/>
      </w:pPr>
      <w:r>
        <w:t>Information You Choose to Provide</w:t>
      </w:r>
    </w:p>
    <w:p>
      <w:r>
        <w:t>You may voluntarily provide your name, email address, and any information you include when contacting me, requesting information about prints or licensing, or subscribing to future newsletters. This information is used only to respond to your request.</w:t>
      </w:r>
    </w:p>
    <w:p>
      <w:pPr>
        <w:pStyle w:val="Heading2"/>
      </w:pPr>
      <w:r>
        <w:t>Automatically Collected Information</w:t>
      </w:r>
    </w:p>
    <w:p>
      <w:r>
        <w:t>The website may automatically collect limited technical information such as browser type, device type, operating system, pages visited, referring websites, general geographic region, and IP address where available through analytics or server logs.</w:t>
      </w:r>
    </w:p>
    <w:p>
      <w:pPr>
        <w:pStyle w:val="Heading2"/>
      </w:pPr>
      <w:r>
        <w:t>Cookies</w:t>
      </w:r>
    </w:p>
    <w:p>
      <w:r>
        <w:t>Cookies may be used to remember preferences, measure website traffic, improve performance, and support affiliate links. You may disable cookies through your browser settings.</w:t>
      </w:r>
    </w:p>
    <w:p>
      <w:pPr>
        <w:pStyle w:val="Heading2"/>
      </w:pPr>
      <w:r>
        <w:t>Analytics</w:t>
      </w:r>
    </w:p>
    <w:p>
      <w:r>
        <w:t>The website may use services such as Google Analytics or similar tools to understand how visitors use the website. Analytics information is aggregated and is not intended to identify individual visitors.</w:t>
      </w:r>
    </w:p>
    <w:p>
      <w:pPr>
        <w:pStyle w:val="Heading2"/>
      </w:pPr>
      <w:r>
        <w:t>Affiliate Links</w:t>
      </w:r>
    </w:p>
    <w:p>
      <w:r>
        <w:t>Some pages contain affiliate links. If you purchase through one of these links, I may earn a commission at no additional cost to you. Affiliate partners may use cookies according to their own privacy policies.</w:t>
      </w:r>
    </w:p>
    <w:p>
      <w:pPr>
        <w:pStyle w:val="Heading2"/>
      </w:pPr>
      <w:r>
        <w:t>Photography Inquiries</w:t>
      </w:r>
    </w:p>
    <w:p>
      <w:r>
        <w:t>Information submitted through print, licensing, or photography inquiries is used only to respond to your request and provide the information you have asked for.</w:t>
      </w:r>
    </w:p>
    <w:p>
      <w:pPr>
        <w:pStyle w:val="Heading2"/>
      </w:pPr>
      <w:r>
        <w:t>Third-Party Services</w:t>
      </w:r>
    </w:p>
    <w:p>
      <w:r>
        <w:t>Trusted third-party providers may be used for website hosting, analytics, contact forms, newsletter delivery, print fulfillment, and affiliate marketing. These providers maintain their own privacy policies.</w:t>
      </w:r>
    </w:p>
    <w:p>
      <w:pPr>
        <w:pStyle w:val="Heading2"/>
      </w:pPr>
      <w:r>
        <w:t>External Links</w:t>
      </w:r>
    </w:p>
    <w:p>
      <w:r>
        <w:t>Links to third-party websites are provided for convenience. Once you leave ChrisBrenzel.com, your interactions are governed by the privacy policy of that website.</w:t>
      </w:r>
    </w:p>
    <w:p>
      <w:pPr>
        <w:pStyle w:val="Heading2"/>
      </w:pPr>
      <w:r>
        <w:t>Data Security</w:t>
      </w:r>
    </w:p>
    <w:p>
      <w:r>
        <w:t>Reasonable measures are taken to protect information submitted through this website; however, no method of internet transmission or storage is completely secure.</w:t>
      </w:r>
    </w:p>
    <w:p>
      <w:pPr>
        <w:pStyle w:val="Heading2"/>
      </w:pPr>
      <w:r>
        <w:t>Children's Privacy</w:t>
      </w:r>
    </w:p>
    <w:p>
      <w:r>
        <w:t>This website is intended for a general audience and is not directed toward children under 13. Personal information is not knowingly collected from children.</w:t>
      </w:r>
    </w:p>
    <w:p>
      <w:pPr>
        <w:pStyle w:val="Heading2"/>
      </w:pPr>
      <w:r>
        <w:t>Your Choices</w:t>
      </w:r>
    </w:p>
    <w:p>
      <w:r>
        <w:t>You may decline cookies, request deletion of information you have voluntarily submitted, and unsubscribe from future email communications at any time.</w:t>
      </w:r>
    </w:p>
    <w:p>
      <w:pPr>
        <w:pStyle w:val="Heading2"/>
      </w:pPr>
      <w:r>
        <w:t>Changes to This Policy</w:t>
      </w:r>
    </w:p>
    <w:p>
      <w:r>
        <w:t>This Privacy Policy may be updated as the website evolves. The Effective Date indicates the latest revision.</w:t>
      </w:r>
    </w:p>
    <w:p>
      <w:pPr>
        <w:pStyle w:val="Heading2"/>
      </w:pPr>
      <w:r>
        <w:t>Contact</w:t>
      </w:r>
    </w:p>
    <w:p>
      <w:r>
        <w:t>For questions regarding this Privacy Policy, contact Christopher Brenzel at chris@chrisbrenzel.com.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