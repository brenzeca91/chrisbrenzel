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Lexington KY Affordable Wedding &amp; Personal Event Photography</w:t>
      </w:r>
    </w:p>
    <w:p>
      <w:pPr>
        <w:jc w:val="center"/>
      </w:pPr>
      <w:r>
        <w:rPr>
          <w:i/>
          <w:sz w:val="22"/>
        </w:rPr>
        <w:t>v0 Prompt + SEO Content Document for ChrisBrenzel.com</w:t>
      </w:r>
    </w:p>
    <w:tbl>
      <w:tblPr>
        <w:tblW w:type="auto" w:w="0"/>
        <w:jc w:val="center"/>
        <w:tblLook w:firstColumn="1" w:firstRow="1" w:lastColumn="0" w:lastRow="0" w:noHBand="0" w:noVBand="1" w:val="04A0"/>
      </w:tblPr>
      <w:tblGrid>
        <w:gridCol w:w="10080"/>
      </w:tblGrid>
      <w:tr>
        <w:tc>
          <w:tcPr>
            <w:tcW w:type="dxa" w:w="10080"/>
            <w:shd w:fill="F3F4F6"/>
            <w:vAlign w:val="center"/>
          </w:tcPr>
          <w:p>
            <w:pPr>
              <w:spacing w:after="80"/>
            </w:pPr>
            <w:r>
              <w:rPr>
                <w:b/>
              </w:rPr>
              <w:t xml:space="preserve">Purpose: </w:t>
            </w:r>
            <w:r>
              <w:t>Create a landing page that can capture search traffic for affordable Lexington KY wedding photographers, while clearly positioning Christopher Brenzel as a limited-availability option for small, simple, lower-budget personal events—not a full-service wedding photographer.</w:t>
            </w:r>
          </w:p>
        </w:tc>
      </w:tr>
    </w:tbl>
    <w:p>
      <w:pPr>
        <w:pStyle w:val="Heading1"/>
      </w:pPr>
      <w:r>
        <w:t>1. v0 Prompt</w:t>
      </w:r>
    </w:p>
    <w:p>
      <w:r>
        <w:t>Copy and paste this into v0. It includes the page goal, structure, SEO targets, recommended links, and design constraints.</w:t>
      </w:r>
    </w:p>
    <w:p>
      <w:pPr>
        <w:pStyle w:val="PromptBlock"/>
      </w:pPr>
      <w:r>
        <w:t>Build a new SEO landing page for ChrisBrenzel.com called “Affordable Wedding &amp; Personal Event Photography in Lexington, KY.”</w:t>
      </w:r>
    </w:p>
    <w:p>
      <w:pPr>
        <w:pStyle w:val="PromptBlock"/>
      </w:pPr>
      <w:r>
        <w:t xml:space="preserve"> </w:t>
      </w:r>
    </w:p>
    <w:p>
      <w:pPr>
        <w:pStyle w:val="PromptBlock"/>
      </w:pPr>
      <w:r>
        <w:t>Goal:</w:t>
      </w:r>
    </w:p>
    <w:p>
      <w:pPr>
        <w:pStyle w:val="PromptBlock"/>
      </w:pPr>
      <w:r>
        <w:t>Create a clean, honest, conversion-focused page for people searching for budget-friendly Lexington KY wedding photographers, cheap wedding photographers in Lexington KY, wedding photos under $500, courthouse wedding photography, engagement photos, birth announcements, newborn/family milestones, and small personal event photography.</w:t>
      </w:r>
    </w:p>
    <w:p>
      <w:pPr>
        <w:pStyle w:val="PromptBlock"/>
      </w:pPr>
      <w:r>
        <w:t xml:space="preserve"> </w:t>
      </w:r>
    </w:p>
    <w:p>
      <w:pPr>
        <w:pStyle w:val="PromptBlock"/>
      </w:pPr>
      <w:r>
        <w:t>Brand context:</w:t>
      </w:r>
    </w:p>
    <w:p>
      <w:pPr>
        <w:pStyle w:val="PromptBlock"/>
      </w:pPr>
      <w:r>
        <w:t>Christopher Brenzel is primarily a nature, wildlife, macro, and landscape photographer based in Lexington, Kentucky. This page should not make him look like a full-time luxury wedding photographer. The positioning should be: limited availability, small/simple events only, natural candid style, budget-friendly when the fit is right.</w:t>
      </w:r>
    </w:p>
    <w:p>
      <w:pPr>
        <w:pStyle w:val="PromptBlock"/>
      </w:pPr>
      <w:r>
        <w:t xml:space="preserve"> </w:t>
      </w:r>
    </w:p>
    <w:p>
      <w:pPr>
        <w:pStyle w:val="PromptBlock"/>
      </w:pPr>
      <w:r>
        <w:t>Tone:</w:t>
      </w:r>
    </w:p>
    <w:p>
      <w:pPr>
        <w:pStyle w:val="PromptBlock"/>
      </w:pPr>
      <w:r>
        <w:t>Warm, direct, humble, transparent, and SEO-minded without sounding spammy. Avoid overpromising. Make it clear that large weddings and high-stakes full-day coverage should go to dedicated professional wedding photographers.</w:t>
      </w:r>
    </w:p>
    <w:p>
      <w:pPr>
        <w:pStyle w:val="PromptBlock"/>
      </w:pPr>
      <w:r>
        <w:t xml:space="preserve"> </w:t>
      </w:r>
    </w:p>
    <w:p>
      <w:pPr>
        <w:pStyle w:val="PromptBlock"/>
      </w:pPr>
      <w:r>
        <w:t>Page structure:</w:t>
      </w:r>
    </w:p>
    <w:p>
      <w:pPr>
        <w:pStyle w:val="PromptBlock"/>
      </w:pPr>
      <w:r>
        <w:t>1. Hero section</w:t>
      </w:r>
    </w:p>
    <w:p>
      <w:pPr>
        <w:pStyle w:val="PromptBlock"/>
      </w:pPr>
      <w:r>
        <w:t>- H1: Affordable Wedding &amp; Personal Event Photography in Lexington, KY</w:t>
      </w:r>
    </w:p>
    <w:p>
      <w:pPr>
        <w:pStyle w:val="PromptBlock"/>
      </w:pPr>
      <w:r>
        <w:t>- Subheading: Budget-friendly photography for small weddings, courthouse ceremonies, engagements, birth announcements, family milestones, and simple personal events.</w:t>
      </w:r>
    </w:p>
    <w:p>
      <w:pPr>
        <w:pStyle w:val="PromptBlock"/>
      </w:pPr>
      <w:r>
        <w:t>- CTA button: Ask About Availability</w:t>
      </w:r>
    </w:p>
    <w:p>
      <w:pPr>
        <w:pStyle w:val="PromptBlock"/>
      </w:pPr>
      <w:r>
        <w:t>- Secondary CTA: View Photography</w:t>
      </w:r>
    </w:p>
    <w:p>
      <w:pPr>
        <w:pStyle w:val="PromptBlock"/>
      </w:pPr>
      <w:r>
        <w:t xml:space="preserve"> </w:t>
      </w:r>
    </w:p>
    <w:p>
      <w:pPr>
        <w:pStyle w:val="PromptBlock"/>
      </w:pPr>
      <w:r>
        <w:t>2. Intro section</w:t>
      </w:r>
    </w:p>
    <w:p>
      <w:pPr>
        <w:pStyle w:val="PromptBlock"/>
      </w:pPr>
      <w:r>
        <w:t>Explain that Christopher is a Lexington-based photographer focused mostly on nature and wildlife, but occasionally accepts limited personal event work for small, simple, lower-pressure events.</w:t>
      </w:r>
    </w:p>
    <w:p>
      <w:pPr>
        <w:pStyle w:val="PromptBlock"/>
      </w:pPr>
      <w:r>
        <w:t xml:space="preserve"> </w:t>
      </w:r>
    </w:p>
    <w:p>
      <w:pPr>
        <w:pStyle w:val="PromptBlock"/>
      </w:pPr>
      <w:r>
        <w:t>3. “A Budget-Friendly Option for Simple Events” section</w:t>
      </w:r>
    </w:p>
    <w:p>
      <w:pPr>
        <w:pStyle w:val="PromptBlock"/>
      </w:pPr>
      <w:r>
        <w:t>Use natural SEO phrases including: cheap wedding photographers Lexington KY, affordable wedding photographer Lexington KY, wedding photos under $500 Lexington KY, courthouse wedding photographer Lexington KY, Lexington KY engagement photographer, Lexington KY event photographer.</w:t>
      </w:r>
    </w:p>
    <w:p>
      <w:pPr>
        <w:pStyle w:val="PromptBlock"/>
      </w:pPr>
      <w:r>
        <w:t>Make the wording tasteful so it does not cheapen the brand.</w:t>
      </w:r>
    </w:p>
    <w:p>
      <w:pPr>
        <w:pStyle w:val="PromptBlock"/>
      </w:pPr>
      <w:r>
        <w:t xml:space="preserve"> </w:t>
      </w:r>
    </w:p>
    <w:p>
      <w:pPr>
        <w:pStyle w:val="PromptBlock"/>
      </w:pPr>
      <w:r>
        <w:t>4. “This may be a good fit for” section</w:t>
      </w:r>
    </w:p>
    <w:p>
      <w:pPr>
        <w:pStyle w:val="PromptBlock"/>
      </w:pPr>
      <w:r>
        <w:t>Use cards or a clean bullet grid for:</w:t>
      </w:r>
    </w:p>
    <w:p>
      <w:pPr>
        <w:pStyle w:val="PromptBlock"/>
      </w:pPr>
      <w:r>
        <w:t>- Courthouse weddings</w:t>
      </w:r>
    </w:p>
    <w:p>
      <w:pPr>
        <w:pStyle w:val="PromptBlock"/>
      </w:pPr>
      <w:r>
        <w:t>- Micro-weddings and elopements</w:t>
      </w:r>
    </w:p>
    <w:p>
      <w:pPr>
        <w:pStyle w:val="PromptBlock"/>
      </w:pPr>
      <w:r>
        <w:t>- Backyard ceremonies</w:t>
      </w:r>
    </w:p>
    <w:p>
      <w:pPr>
        <w:pStyle w:val="PromptBlock"/>
      </w:pPr>
      <w:r>
        <w:t>- Engagement photos</w:t>
      </w:r>
    </w:p>
    <w:p>
      <w:pPr>
        <w:pStyle w:val="PromptBlock"/>
      </w:pPr>
      <w:r>
        <w:t>- Proposal photos</w:t>
      </w:r>
    </w:p>
    <w:p>
      <w:pPr>
        <w:pStyle w:val="PromptBlock"/>
      </w:pPr>
      <w:r>
        <w:t>- Birth announcements</w:t>
      </w:r>
    </w:p>
    <w:p>
      <w:pPr>
        <w:pStyle w:val="PromptBlock"/>
      </w:pPr>
      <w:r>
        <w:t>- Fresh 48 / new baby photos</w:t>
      </w:r>
    </w:p>
    <w:p>
      <w:pPr>
        <w:pStyle w:val="PromptBlock"/>
      </w:pPr>
      <w:r>
        <w:t>- Family milestones</w:t>
      </w:r>
    </w:p>
    <w:p>
      <w:pPr>
        <w:pStyle w:val="PromptBlock"/>
      </w:pPr>
      <w:r>
        <w:t>- Outdoor portraits</w:t>
      </w:r>
    </w:p>
    <w:p>
      <w:pPr>
        <w:pStyle w:val="PromptBlock"/>
      </w:pPr>
      <w:r>
        <w:t>- Small personal celebrations</w:t>
      </w:r>
    </w:p>
    <w:p>
      <w:pPr>
        <w:pStyle w:val="PromptBlock"/>
      </w:pPr>
      <w:r>
        <w:t xml:space="preserve"> </w:t>
      </w:r>
    </w:p>
    <w:p>
      <w:pPr>
        <w:pStyle w:val="PromptBlock"/>
      </w:pPr>
      <w:r>
        <w:t>5. “When to Hire a Dedicated Wedding Photographer” section</w:t>
      </w:r>
    </w:p>
    <w:p>
      <w:pPr>
        <w:pStyle w:val="PromptBlock"/>
      </w:pPr>
      <w:r>
        <w:t>This section should be protective and transparent. Say that for large weddings, full-day coverage, wedding party posing, timeline support, reception coverage, second shooters, albums, and a polished full wedding workflow, couples should hire full-time wedding specialists.</w:t>
      </w:r>
    </w:p>
    <w:p>
      <w:pPr>
        <w:pStyle w:val="PromptBlock"/>
      </w:pPr>
      <w:r>
        <w:t xml:space="preserve"> </w:t>
      </w:r>
    </w:p>
    <w:p>
      <w:pPr>
        <w:pStyle w:val="PromptBlock"/>
      </w:pPr>
      <w:r>
        <w:t>6. Recommended pros section</w:t>
      </w:r>
    </w:p>
    <w:p>
      <w:pPr>
        <w:pStyle w:val="PromptBlock"/>
      </w:pPr>
      <w:r>
        <w:t>Add an H2: For Full Wedding Coverage, I Recommend These Lexington-Area Photographers</w:t>
      </w:r>
    </w:p>
    <w:p>
      <w:pPr>
        <w:pStyle w:val="PromptBlock"/>
      </w:pPr>
      <w:r>
        <w:t>Include two external recommendation cards:</w:t>
      </w:r>
    </w:p>
    <w:p>
      <w:pPr>
        <w:pStyle w:val="PromptBlock"/>
      </w:pPr>
      <w:r>
        <w:t>- Kevin and Anna Photography — URL: https://kevinandannaweddings.com/</w:t>
      </w:r>
    </w:p>
    <w:p>
      <w:pPr>
        <w:pStyle w:val="PromptBlock"/>
      </w:pPr>
      <w:r>
        <w:t>- Meghan Beth Photography — URL: https://www.meghanbeth.com/</w:t>
      </w:r>
    </w:p>
    <w:p>
      <w:pPr>
        <w:pStyle w:val="PromptBlock"/>
      </w:pPr>
      <w:r>
        <w:t>Make the copy clear that these photographers are better suited for full wedding coverage and dedicated wedding photography workflows.</w:t>
      </w:r>
    </w:p>
    <w:p>
      <w:pPr>
        <w:pStyle w:val="PromptBlock"/>
      </w:pPr>
      <w:r>
        <w:t xml:space="preserve"> </w:t>
      </w:r>
    </w:p>
    <w:p>
      <w:pPr>
        <w:pStyle w:val="PromptBlock"/>
      </w:pPr>
      <w:r>
        <w:t>7. “What to Expect” section</w:t>
      </w:r>
    </w:p>
    <w:p>
      <w:pPr>
        <w:pStyle w:val="PromptBlock"/>
      </w:pPr>
      <w:r>
        <w:t>Include short, clear expectations:</w:t>
      </w:r>
    </w:p>
    <w:p>
      <w:pPr>
        <w:pStyle w:val="PromptBlock"/>
      </w:pPr>
      <w:r>
        <w:t>- Natural light when possible</w:t>
      </w:r>
    </w:p>
    <w:p>
      <w:pPr>
        <w:pStyle w:val="PromptBlock"/>
      </w:pPr>
      <w:r>
        <w:t>- Real moments over heavy posing</w:t>
      </w:r>
    </w:p>
    <w:p>
      <w:pPr>
        <w:pStyle w:val="PromptBlock"/>
      </w:pPr>
      <w:r>
        <w:t>- Relaxed, low-pressure approach</w:t>
      </w:r>
    </w:p>
    <w:p>
      <w:pPr>
        <w:pStyle w:val="PromptBlock"/>
      </w:pPr>
      <w:r>
        <w:t>- Clear expectations before the event</w:t>
      </w:r>
    </w:p>
    <w:p>
      <w:pPr>
        <w:pStyle w:val="PromptBlock"/>
      </w:pPr>
      <w:r>
        <w:t>- Edited digital images delivered through an online gallery</w:t>
      </w:r>
    </w:p>
    <w:p>
      <w:pPr>
        <w:pStyle w:val="PromptBlock"/>
      </w:pPr>
      <w:r>
        <w:t>- Honest communication about what I can and cannot provide</w:t>
      </w:r>
    </w:p>
    <w:p>
      <w:pPr>
        <w:pStyle w:val="PromptBlock"/>
      </w:pPr>
      <w:r>
        <w:t xml:space="preserve"> </w:t>
      </w:r>
    </w:p>
    <w:p>
      <w:pPr>
        <w:pStyle w:val="PromptBlock"/>
      </w:pPr>
      <w:r>
        <w:t>8. Pricing / availability section</w:t>
      </w:r>
    </w:p>
    <w:p>
      <w:pPr>
        <w:pStyle w:val="PromptBlock"/>
      </w:pPr>
      <w:r>
        <w:t>Say: Pricing depends on date, location, coverage time, and final image needs. For small events, short sessions, courthouse ceremonies, and simple personal milestones, limited budget-friendly options may be available under $500.</w:t>
      </w:r>
    </w:p>
    <w:p>
      <w:pPr>
        <w:pStyle w:val="PromptBlock"/>
      </w:pPr>
      <w:r>
        <w:t>Do not create exact packages unless I add them later.</w:t>
      </w:r>
    </w:p>
    <w:p>
      <w:pPr>
        <w:pStyle w:val="PromptBlock"/>
      </w:pPr>
      <w:r>
        <w:t xml:space="preserve"> </w:t>
      </w:r>
    </w:p>
    <w:p>
      <w:pPr>
        <w:pStyle w:val="PromptBlock"/>
      </w:pPr>
      <w:r>
        <w:t>9. Inquiry section</w:t>
      </w:r>
    </w:p>
    <w:p>
      <w:pPr>
        <w:pStyle w:val="PromptBlock"/>
      </w:pPr>
      <w:r>
        <w:t>Ask users to send:</w:t>
      </w:r>
    </w:p>
    <w:p>
      <w:pPr>
        <w:pStyle w:val="PromptBlock"/>
      </w:pPr>
      <w:r>
        <w:t>- Event date</w:t>
      </w:r>
    </w:p>
    <w:p>
      <w:pPr>
        <w:pStyle w:val="PromptBlock"/>
      </w:pPr>
      <w:r>
        <w:t>- Location in or near Lexington, KY</w:t>
      </w:r>
    </w:p>
    <w:p>
      <w:pPr>
        <w:pStyle w:val="PromptBlock"/>
      </w:pPr>
      <w:r>
        <w:t>- Type of event</w:t>
      </w:r>
    </w:p>
    <w:p>
      <w:pPr>
        <w:pStyle w:val="PromptBlock"/>
      </w:pPr>
      <w:r>
        <w:t>- Coverage length</w:t>
      </w:r>
    </w:p>
    <w:p>
      <w:pPr>
        <w:pStyle w:val="PromptBlock"/>
      </w:pPr>
      <w:r>
        <w:t>- Must-have photos</w:t>
      </w:r>
    </w:p>
    <w:p>
      <w:pPr>
        <w:pStyle w:val="PromptBlock"/>
      </w:pPr>
      <w:r>
        <w:t>- Approximate budget</w:t>
      </w:r>
    </w:p>
    <w:p>
      <w:pPr>
        <w:pStyle w:val="PromptBlock"/>
      </w:pPr>
      <w:r>
        <w:t>Use contact email: chris@chrisbrenzel.com</w:t>
      </w:r>
    </w:p>
    <w:p>
      <w:pPr>
        <w:pStyle w:val="PromptBlock"/>
      </w:pPr>
      <w:r>
        <w:t xml:space="preserve"> </w:t>
      </w:r>
    </w:p>
    <w:p>
      <w:pPr>
        <w:pStyle w:val="PromptBlock"/>
      </w:pPr>
      <w:r>
        <w:t>10. SEO metadata</w:t>
      </w:r>
    </w:p>
    <w:p>
      <w:pPr>
        <w:pStyle w:val="PromptBlock"/>
      </w:pPr>
      <w:r>
        <w:t>Add fields or comments in the page file for:</w:t>
      </w:r>
    </w:p>
    <w:p>
      <w:pPr>
        <w:pStyle w:val="PromptBlock"/>
      </w:pPr>
      <w:r>
        <w:t>- Meta title: Affordable Lexington KY Wedding Photographer | Small Events Under $500</w:t>
      </w:r>
    </w:p>
    <w:p>
      <w:pPr>
        <w:pStyle w:val="PromptBlock"/>
      </w:pPr>
      <w:r>
        <w:t>- Meta description: Budget-friendly photography in Lexington, KY for small weddings, courthouse ceremonies, engagements, birth announcements, and personal events. Limited availability for simple event coverage.</w:t>
      </w:r>
    </w:p>
    <w:p>
      <w:pPr>
        <w:pStyle w:val="PromptBlock"/>
      </w:pPr>
      <w:r>
        <w:t>- Suggested slug: /lexington-ky-affordable-wedding-event-photographer</w:t>
      </w:r>
    </w:p>
    <w:p>
      <w:pPr>
        <w:pStyle w:val="PromptBlock"/>
      </w:pPr>
      <w:r>
        <w:t xml:space="preserve"> </w:t>
      </w:r>
    </w:p>
    <w:p>
      <w:pPr>
        <w:pStyle w:val="PromptBlock"/>
      </w:pPr>
      <w:r>
        <w:t>Design guidance:</w:t>
      </w:r>
    </w:p>
    <w:p>
      <w:pPr>
        <w:pStyle w:val="PromptBlock"/>
      </w:pPr>
      <w:r>
        <w:t>- Keep the page visually aligned with the ChrisBrenzel.com photography style: calm, natural, field-note inspired, image-forward but simple.</w:t>
      </w:r>
    </w:p>
    <w:p>
      <w:pPr>
        <w:pStyle w:val="PromptBlock"/>
      </w:pPr>
      <w:r>
        <w:t>- Use outdoor/natural-light imagery if available.</w:t>
      </w:r>
    </w:p>
    <w:p>
      <w:pPr>
        <w:pStyle w:val="PromptBlock"/>
      </w:pPr>
      <w:r>
        <w:t>- Avoid cheesy wedding stock-photo energy.</w:t>
      </w:r>
    </w:p>
    <w:p>
      <w:pPr>
        <w:pStyle w:val="PromptBlock"/>
      </w:pPr>
      <w:r>
        <w:t>- Keep CTAs restrained and clear.</w:t>
      </w:r>
    </w:p>
    <w:p>
      <w:pPr>
        <w:pStyle w:val="PromptBlock"/>
      </w:pPr>
      <w:r>
        <w:t>- Include a disclaimer-style note near the CTA: “Limited availability. Small events only. Full wedding coverage is best handled by a dedicated wedding photographer.”</w:t>
      </w:r>
    </w:p>
    <w:p>
      <w:pPr>
        <w:pStyle w:val="PromptBlock"/>
      </w:pPr>
      <w:r>
        <w:t>- Use accessible heading hierarchy, clear contrast, and mobile-friendly sections.</w:t>
      </w:r>
    </w:p>
    <w:p>
      <w:pPr>
        <w:pStyle w:val="PromptBlock"/>
      </w:pPr>
      <w:r>
        <w:t xml:space="preserve"> </w:t>
      </w:r>
    </w:p>
    <w:p>
      <w:pPr>
        <w:pStyle w:val="PromptBlock"/>
      </w:pPr>
      <w:r>
        <w:t>Internal links to include:</w:t>
      </w:r>
    </w:p>
    <w:p>
      <w:pPr>
        <w:pStyle w:val="PromptBlock"/>
      </w:pPr>
      <w:r>
        <w:t>- Photography page</w:t>
      </w:r>
    </w:p>
    <w:p>
      <w:pPr>
        <w:pStyle w:val="PromptBlock"/>
      </w:pPr>
      <w:r>
        <w:t>- Prints page if relevant</w:t>
      </w:r>
    </w:p>
    <w:p>
      <w:pPr>
        <w:pStyle w:val="PromptBlock"/>
      </w:pPr>
      <w:r>
        <w:t>- Contact page</w:t>
      </w:r>
    </w:p>
    <w:p>
      <w:pPr>
        <w:pStyle w:val="PromptBlock"/>
      </w:pPr>
      <w:r>
        <w:t>- About page</w:t>
      </w:r>
    </w:p>
    <w:p>
      <w:pPr>
        <w:pStyle w:val="PromptBlock"/>
      </w:pPr>
      <w:r>
        <w:t xml:space="preserve"> </w:t>
      </w:r>
    </w:p>
    <w:p>
      <w:pPr>
        <w:pStyle w:val="PromptBlock"/>
      </w:pPr>
      <w:r>
        <w:t>Do not:</w:t>
      </w:r>
    </w:p>
    <w:p>
      <w:pPr>
        <w:pStyle w:val="PromptBlock"/>
      </w:pPr>
      <w:r>
        <w:t>- Present Christopher as a full-service wedding photographer</w:t>
      </w:r>
    </w:p>
    <w:p>
      <w:pPr>
        <w:pStyle w:val="PromptBlock"/>
      </w:pPr>
      <w:r>
        <w:t>- Promise all-day wedding coverage</w:t>
      </w:r>
    </w:p>
    <w:p>
      <w:pPr>
        <w:pStyle w:val="PromptBlock"/>
      </w:pPr>
      <w:r>
        <w:t>- Invent packages or exact prices beyond noting limited options may be available under $500</w:t>
      </w:r>
    </w:p>
    <w:p>
      <w:pPr>
        <w:pStyle w:val="PromptBlock"/>
      </w:pPr>
      <w:r>
        <w:t>- Use hype language like “best wedding photographer” or “award-winning” for Christopher</w:t>
      </w:r>
    </w:p>
    <w:p>
      <w:pPr>
        <w:pStyle w:val="PromptBlock"/>
      </w:pPr>
      <w:r>
        <w:t>- Make guarantees about delivery time, image count, or availability</w:t>
      </w:r>
    </w:p>
    <w:p>
      <w:pPr>
        <w:pStyle w:val="PromptBlock"/>
      </w:pPr>
      <w:r>
        <w:t xml:space="preserve"> </w:t>
      </w:r>
    </w:p>
    <w:p>
      <w:r>
        <w:br w:type="page"/>
      </w:r>
    </w:p>
    <w:p>
      <w:pPr>
        <w:pStyle w:val="Heading1"/>
      </w:pPr>
      <w:r>
        <w:t>2. Recommended Page Copy</w:t>
      </w:r>
    </w:p>
    <w:p>
      <w:r>
        <w:t>Use this as the page copy. It is written to capture budget wedding and event photography search intent while protecting the brand with honest positioning.</w:t>
      </w:r>
    </w:p>
    <w:p>
      <w:pPr>
        <w:pStyle w:val="Heading2"/>
      </w:pPr>
      <w:r>
        <w:t>Affordable Wedding &amp; Personal Event Photography in Lexington, KY</w:t>
      </w:r>
    </w:p>
    <w:p>
      <w:r>
        <w:t>Looking for a budget-friendly photographer in Lexington, KY for a small wedding, courthouse ceremony, engagement, proposal, birth announcement, family milestone, or other personal event?</w:t>
      </w:r>
    </w:p>
    <w:p>
      <w:r>
        <w:t>I’m Christopher Brenzel, a Lexington-based photographer primarily focused on nature, wildlife, macro, and landscape photography. While weddings and personal events are not my main focus, I occasionally take on limited event photography projects when the fit is right — especially smaller, relaxed, lower-pressure events where someone wants honest, natural photos without a full luxury wedding photography package.</w:t>
      </w:r>
    </w:p>
    <w:p>
      <w:r>
        <w:t>If you are searching for cheap wedding photographers in Lexington, KY, affordable wedding photos, sub-$500 wedding photography, or someone to capture a small personal event, I may be able to help depending on the date, location, and scope.</w:t>
      </w:r>
    </w:p>
    <w:p>
      <w:pPr>
        <w:pStyle w:val="Heading2"/>
      </w:pPr>
      <w:r>
        <w:t>A Budget-Friendly Option for Simple Wedding and Event Photos</w:t>
      </w:r>
    </w:p>
    <w:p>
      <w:r>
        <w:t>My photography style is natural, observant, and documentary. I am most comfortable capturing real moments, quiet details, candid interactions, outdoor settings, natural light, and the feeling of a day as it unfolds.</w:t>
      </w:r>
    </w:p>
    <w:p>
      <w:r>
        <w:t>This may be a good fit if you need photography for:</w:t>
      </w:r>
    </w:p>
    <w:p>
      <w:pPr>
        <w:pStyle w:val="ListBullet"/>
      </w:pPr>
      <w:r>
        <w:t>Courthouse weddings in Lexington, KY</w:t>
      </w:r>
    </w:p>
    <w:p>
      <w:pPr>
        <w:pStyle w:val="ListBullet"/>
      </w:pPr>
      <w:r>
        <w:t>Small weddings or micro-weddings</w:t>
      </w:r>
    </w:p>
    <w:p>
      <w:pPr>
        <w:pStyle w:val="ListBullet"/>
      </w:pPr>
      <w:r>
        <w:t>Backyard ceremonies</w:t>
      </w:r>
    </w:p>
    <w:p>
      <w:pPr>
        <w:pStyle w:val="ListBullet"/>
      </w:pPr>
      <w:r>
        <w:t>Elopements</w:t>
      </w:r>
    </w:p>
    <w:p>
      <w:pPr>
        <w:pStyle w:val="ListBullet"/>
      </w:pPr>
      <w:r>
        <w:t>Engagement photos</w:t>
      </w:r>
    </w:p>
    <w:p>
      <w:pPr>
        <w:pStyle w:val="ListBullet"/>
      </w:pPr>
      <w:r>
        <w:t>Proposal photos</w:t>
      </w:r>
    </w:p>
    <w:p>
      <w:pPr>
        <w:pStyle w:val="ListBullet"/>
      </w:pPr>
      <w:r>
        <w:t>Birth announcements</w:t>
      </w:r>
    </w:p>
    <w:p>
      <w:pPr>
        <w:pStyle w:val="ListBullet"/>
      </w:pPr>
      <w:r>
        <w:t>Fresh 48 or new baby photos</w:t>
      </w:r>
    </w:p>
    <w:p>
      <w:pPr>
        <w:pStyle w:val="ListBullet"/>
      </w:pPr>
      <w:r>
        <w:t>Family milestones</w:t>
      </w:r>
    </w:p>
    <w:p>
      <w:pPr>
        <w:pStyle w:val="ListBullet"/>
      </w:pPr>
      <w:r>
        <w:t>Small personal celebrations</w:t>
      </w:r>
    </w:p>
    <w:p>
      <w:pPr>
        <w:pStyle w:val="ListBullet"/>
      </w:pPr>
      <w:r>
        <w:t>Outdoor portraits</w:t>
      </w:r>
    </w:p>
    <w:p>
      <w:pPr>
        <w:pStyle w:val="ListBullet"/>
      </w:pPr>
      <w:r>
        <w:t>Casual couple sessions</w:t>
      </w:r>
    </w:p>
    <w:p>
      <w:r>
        <w:t>This is not meant to replace a full-service wedding photography experience. If you are planning a large wedding, need all-day coverage, want formal bridal party posing, detailed timeline support, reception coverage, second shooters, albums, lighting setups, or a highly polished luxury wedding experience, I strongly recommend hiring an experienced professional wedding photographer.</w:t>
      </w:r>
    </w:p>
    <w:p>
      <w:pPr>
        <w:pStyle w:val="Heading2"/>
      </w:pPr>
      <w:r>
        <w:t>For Full Wedding Coverage, I Recommend These Lexington-Area Photographers</w:t>
      </w:r>
    </w:p>
    <w:p>
      <w:r>
        <w:t>Your wedding day matters. If photography is one of your top priorities, I recommend trusting your day to photographers who specialize in weddings full time.</w:t>
      </w:r>
    </w:p>
    <w:p>
      <w:hyperlink r:id="rId9">
        <w:r>
          <w:rPr>
            <w:color w:val="0563C1"/>
            <w:u w:val="single"/>
          </w:rPr>
          <w:t>Kevin and Anna Photography</w:t>
        </w:r>
      </w:hyperlink>
      <w:r>
        <w:t xml:space="preserve"> — a Lexington-based wedding photography team with a dedicated wedding workflow.</w:t>
      </w:r>
    </w:p>
    <w:p>
      <w:hyperlink r:id="rId10">
        <w:r>
          <w:rPr>
            <w:color w:val="0563C1"/>
            <w:u w:val="single"/>
          </w:rPr>
          <w:t>Meghan Beth Photography</w:t>
        </w:r>
      </w:hyperlink>
      <w:r>
        <w:t xml:space="preserve"> — a Central Kentucky photographer offering wedding, maternity, newborn, and family photography.</w:t>
      </w:r>
    </w:p>
    <w:p>
      <w:r>
        <w:t>These photographers are better suited for couples who want full wedding day coverage, professional wedding workflow, posing guidance, detailed planning, and a complete wedding photography experience.</w:t>
      </w:r>
    </w:p>
    <w:p>
      <w:pPr>
        <w:pStyle w:val="Heading2"/>
      </w:pPr>
      <w:r>
        <w:t>When My Event Photography Might Make Sense</w:t>
      </w:r>
    </w:p>
    <w:p>
      <w:r>
        <w:t>I may be a good fit if you are planning something small, simple, or informal and your biggest priority is having meaningful photos without spending several thousand dollars.</w:t>
      </w:r>
    </w:p>
    <w:p>
      <w:r>
        <w:t>This could include a courthouse ceremony, a short outdoor session after the ceremony, engagement photos at a local park, a small backyard wedding, or a quiet family milestone.</w:t>
      </w:r>
    </w:p>
    <w:p>
      <w:r>
        <w:t>Because my main photography focus is nature and wildlife, I keep event availability limited. That also allows me to offer simple, lower-cost photography options for the right projects.</w:t>
      </w:r>
    </w:p>
    <w:p>
      <w:r>
        <w:t>If you are looking for wedding photos under $500 in Lexington, KY, please reach out with your date, location, and what kind of coverage you need. I’ll let you know honestly whether I can help or whether I think you would be better served by a dedicated wedding photographer.</w:t>
      </w:r>
    </w:p>
    <w:p>
      <w:pPr>
        <w:pStyle w:val="Heading2"/>
      </w:pPr>
      <w:r>
        <w:t>What to Expect</w:t>
      </w:r>
    </w:p>
    <w:p>
      <w:r>
        <w:t>My approach is simple:</w:t>
      </w:r>
    </w:p>
    <w:p>
      <w:pPr>
        <w:pStyle w:val="ListBullet"/>
      </w:pPr>
      <w:r>
        <w:t>Natural light when possible</w:t>
      </w:r>
    </w:p>
    <w:p>
      <w:pPr>
        <w:pStyle w:val="ListBullet"/>
      </w:pPr>
      <w:r>
        <w:t>Real moments over heavy posing</w:t>
      </w:r>
    </w:p>
    <w:p>
      <w:pPr>
        <w:pStyle w:val="ListBullet"/>
      </w:pPr>
      <w:r>
        <w:t>A relaxed, low-pressure session</w:t>
      </w:r>
    </w:p>
    <w:p>
      <w:pPr>
        <w:pStyle w:val="ListBullet"/>
      </w:pPr>
      <w:r>
        <w:t>Clear expectations before the event</w:t>
      </w:r>
    </w:p>
    <w:p>
      <w:pPr>
        <w:pStyle w:val="ListBullet"/>
      </w:pPr>
      <w:r>
        <w:t>Edited digital images delivered through an online gallery</w:t>
      </w:r>
    </w:p>
    <w:p>
      <w:pPr>
        <w:pStyle w:val="ListBullet"/>
      </w:pPr>
      <w:r>
        <w:t>Honest communication about what I can and cannot provide</w:t>
      </w:r>
    </w:p>
    <w:p>
      <w:r>
        <w:t>I do not currently offer full wedding packages, large wedding coverage, second shooters, bridal albums, or luxury wedding planning support. My goal is to provide affordable, straightforward photography for smaller personal events where that level of service is not needed.</w:t>
      </w:r>
    </w:p>
    <w:p>
      <w:pPr>
        <w:pStyle w:val="Heading2"/>
      </w:pPr>
      <w:r>
        <w:t>Affordable Wedding and Event Photography in Lexington, KY</w:t>
      </w:r>
    </w:p>
    <w:p>
      <w:r>
        <w:t>Every event is different, so pricing depends on the date, location, amount of coverage, and final image needs. For small events, short sessions, courthouse ceremonies, and simple personal milestones, limited budget-friendly options may be available under $500.</w:t>
      </w:r>
    </w:p>
    <w:p>
      <w:r>
        <w:t>To ask about availability, send a short message with:</w:t>
      </w:r>
    </w:p>
    <w:p>
      <w:pPr>
        <w:pStyle w:val="ListBullet"/>
      </w:pPr>
      <w:r>
        <w:t>Your event date</w:t>
      </w:r>
    </w:p>
    <w:p>
      <w:pPr>
        <w:pStyle w:val="ListBullet"/>
      </w:pPr>
      <w:r>
        <w:t>Your location in or near Lexington, KY</w:t>
      </w:r>
    </w:p>
    <w:p>
      <w:pPr>
        <w:pStyle w:val="ListBullet"/>
      </w:pPr>
      <w:r>
        <w:t>The type of event</w:t>
      </w:r>
    </w:p>
    <w:p>
      <w:pPr>
        <w:pStyle w:val="ListBullet"/>
      </w:pPr>
      <w:r>
        <w:t>How long you need coverage</w:t>
      </w:r>
    </w:p>
    <w:p>
      <w:pPr>
        <w:pStyle w:val="ListBullet"/>
      </w:pPr>
      <w:r>
        <w:t>Any must-have photos</w:t>
      </w:r>
    </w:p>
    <w:p>
      <w:pPr>
        <w:pStyle w:val="ListBullet"/>
      </w:pPr>
      <w:r>
        <w:t>Your approximate budget</w:t>
      </w:r>
    </w:p>
    <w:p>
      <w:pPr>
        <w:pStyle w:val="Heading2"/>
      </w:pPr>
      <w:r>
        <w:t>Inquire About Availability</w:t>
      </w:r>
    </w:p>
    <w:p>
      <w:r>
        <w:t>For small wedding photography, engagement photos, courthouse weddings, birth announcements, family milestones, or personal event photography in Lexington, KY, contact:</w:t>
      </w:r>
    </w:p>
    <w:p>
      <w:r>
        <w:t>chris@chrisbrenzel.com</w:t>
      </w:r>
    </w:p>
    <w:p>
      <w:r>
        <w:t>Limited availability. Small events only. Full wedding coverage is best handled by a dedicated wedding photographer.</w:t>
      </w:r>
    </w:p>
    <w:p>
      <w:r>
        <w:br w:type="page"/>
      </w:r>
    </w:p>
    <w:p>
      <w:pPr>
        <w:pStyle w:val="Heading1"/>
      </w:pPr>
      <w:r>
        <w:t>3. SEO Setup</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r>
              <w:rPr>
                <w:b/>
              </w:rPr>
              <w:t>Field</w:t>
            </w:r>
          </w:p>
        </w:tc>
        <w:tc>
          <w:tcPr>
            <w:tcW w:type="dxa" w:w="5040"/>
            <w:shd w:fill="E5E7EB"/>
          </w:tcPr>
          <w:p>
            <w:r/>
            <w:r>
              <w:rPr>
                <w:b/>
              </w:rPr>
              <w:t>Recommended Text</w:t>
            </w:r>
          </w:p>
        </w:tc>
      </w:tr>
      <w:tr>
        <w:tc>
          <w:tcPr>
            <w:tcW w:type="dxa" w:w="5040"/>
          </w:tcPr>
          <w:p>
            <w:r/>
            <w:r>
              <w:rPr>
                <w:b/>
              </w:rPr>
              <w:t>Meta title</w:t>
            </w:r>
          </w:p>
        </w:tc>
        <w:tc>
          <w:tcPr>
            <w:tcW w:type="dxa" w:w="5040"/>
          </w:tcPr>
          <w:p>
            <w:r/>
            <w:r>
              <w:rPr>
                <w:b w:val="0"/>
              </w:rPr>
              <w:t>Affordable Lexington KY Wedding Photographer | Small Events Under $500</w:t>
            </w:r>
          </w:p>
        </w:tc>
      </w:tr>
      <w:tr>
        <w:tc>
          <w:tcPr>
            <w:tcW w:type="dxa" w:w="5040"/>
          </w:tcPr>
          <w:p>
            <w:r/>
            <w:r>
              <w:rPr>
                <w:b/>
              </w:rPr>
              <w:t>Meta description</w:t>
            </w:r>
          </w:p>
        </w:tc>
        <w:tc>
          <w:tcPr>
            <w:tcW w:type="dxa" w:w="5040"/>
          </w:tcPr>
          <w:p>
            <w:r/>
            <w:r>
              <w:rPr>
                <w:b w:val="0"/>
              </w:rPr>
              <w:t>Budget-friendly photography in Lexington, KY for small weddings, courthouse ceremonies, engagements, birth announcements, and personal events. Limited availability for simple event coverage.</w:t>
            </w:r>
          </w:p>
        </w:tc>
      </w:tr>
      <w:tr>
        <w:tc>
          <w:tcPr>
            <w:tcW w:type="dxa" w:w="5040"/>
          </w:tcPr>
          <w:p>
            <w:r/>
            <w:r>
              <w:rPr>
                <w:b/>
              </w:rPr>
              <w:t>Suggested slug</w:t>
            </w:r>
          </w:p>
        </w:tc>
        <w:tc>
          <w:tcPr>
            <w:tcW w:type="dxa" w:w="5040"/>
          </w:tcPr>
          <w:p>
            <w:r/>
            <w:r>
              <w:rPr>
                <w:b w:val="0"/>
              </w:rPr>
              <w:t>/lexington-ky-affordable-wedding-event-photographer</w:t>
            </w:r>
          </w:p>
        </w:tc>
      </w:tr>
      <w:tr>
        <w:tc>
          <w:tcPr>
            <w:tcW w:type="dxa" w:w="5040"/>
          </w:tcPr>
          <w:p>
            <w:r/>
            <w:r>
              <w:rPr>
                <w:b/>
              </w:rPr>
              <w:t>Primary keyword</w:t>
            </w:r>
          </w:p>
        </w:tc>
        <w:tc>
          <w:tcPr>
            <w:tcW w:type="dxa" w:w="5040"/>
          </w:tcPr>
          <w:p>
            <w:r/>
            <w:r>
              <w:rPr>
                <w:b w:val="0"/>
              </w:rPr>
              <w:t>affordable wedding photographer Lexington KY</w:t>
            </w:r>
          </w:p>
        </w:tc>
      </w:tr>
      <w:tr>
        <w:tc>
          <w:tcPr>
            <w:tcW w:type="dxa" w:w="5040"/>
          </w:tcPr>
          <w:p>
            <w:r/>
            <w:r>
              <w:rPr>
                <w:b/>
              </w:rPr>
              <w:t>Secondary keywords</w:t>
            </w:r>
          </w:p>
        </w:tc>
        <w:tc>
          <w:tcPr>
            <w:tcW w:type="dxa" w:w="5040"/>
          </w:tcPr>
          <w:p>
            <w:r/>
            <w:r>
              <w:rPr>
                <w:b w:val="0"/>
              </w:rPr>
              <w:t>cheap wedding photographers Lexington KY; wedding photos under $500 Lexington KY; courthouse wedding photographer Lexington KY; Lexington KY engagement photographer; Lexington KY event photographer</w:t>
            </w:r>
          </w:p>
        </w:tc>
      </w:tr>
      <w:tr>
        <w:tc>
          <w:tcPr>
            <w:tcW w:type="dxa" w:w="5040"/>
          </w:tcPr>
          <w:p>
            <w:r/>
            <w:r>
              <w:rPr>
                <w:b/>
              </w:rPr>
              <w:t>Search intent</w:t>
            </w:r>
          </w:p>
        </w:tc>
        <w:tc>
          <w:tcPr>
            <w:tcW w:type="dxa" w:w="5040"/>
          </w:tcPr>
          <w:p>
            <w:r/>
            <w:r>
              <w:rPr>
                <w:b w:val="0"/>
              </w:rPr>
              <w:t>People looking for low-cost, short-duration, simple event photography rather than full-service wedding packages.</w:t>
            </w:r>
          </w:p>
        </w:tc>
      </w:tr>
    </w:tbl>
    <w:p>
      <w:pPr>
        <w:pStyle w:val="Heading1"/>
      </w:pPr>
      <w:r>
        <w:t>4. Link Plan</w:t>
      </w:r>
    </w:p>
    <w:p>
      <w:pPr>
        <w:pStyle w:val="Heading2"/>
      </w:pPr>
      <w:r>
        <w:t>Internal Links</w:t>
      </w:r>
    </w:p>
    <w:p>
      <w:pPr>
        <w:pStyle w:val="ListBullet"/>
      </w:pPr>
      <w:r>
        <w:t>Photography page — for visitors who want to see Christopher’s general photography style.</w:t>
      </w:r>
    </w:p>
    <w:p>
      <w:pPr>
        <w:pStyle w:val="ListBullet"/>
      </w:pPr>
      <w:r>
        <w:t>About page — to add credibility and personal context.</w:t>
      </w:r>
    </w:p>
    <w:p>
      <w:pPr>
        <w:pStyle w:val="ListBullet"/>
      </w:pPr>
      <w:r>
        <w:t>Contact page — for inquiries and availability requests.</w:t>
      </w:r>
    </w:p>
    <w:p>
      <w:pPr>
        <w:pStyle w:val="ListBullet"/>
      </w:pPr>
      <w:r>
        <w:t>Prints page — only if the page design naturally supports it; do not force print sales into the event page.</w:t>
      </w:r>
    </w:p>
    <w:p>
      <w:pPr>
        <w:pStyle w:val="Heading2"/>
      </w:pPr>
      <w:r>
        <w:t>External Recommendation Links</w:t>
      </w:r>
    </w:p>
    <w:p>
      <w:hyperlink r:id="rId9">
        <w:r>
          <w:rPr>
            <w:color w:val="0563C1"/>
            <w:u w:val="single"/>
          </w:rPr>
          <w:t>Kevin and Anna Photography</w:t>
        </w:r>
      </w:hyperlink>
      <w:r>
        <w:t xml:space="preserve"> — use as the first recommended full-service wedding photography option.</w:t>
      </w:r>
    </w:p>
    <w:p>
      <w:hyperlink r:id="rId10">
        <w:r>
          <w:rPr>
            <w:color w:val="0563C1"/>
            <w:u w:val="single"/>
          </w:rPr>
          <w:t>Meghan Beth Photography</w:t>
        </w:r>
      </w:hyperlink>
      <w:r>
        <w:t xml:space="preserve"> — use as the second recommended full-service / family and wedding photography option.</w:t>
      </w:r>
    </w:p>
    <w:p>
      <w:pPr>
        <w:pStyle w:val="Heading1"/>
      </w:pPr>
      <w:r>
        <w:t>5. Implementation Notes for v0 / Website</w:t>
      </w:r>
    </w:p>
    <w:p>
      <w:pPr>
        <w:pStyle w:val="ListBullet"/>
      </w:pPr>
      <w:r>
        <w:t>Use one H1 only: “Affordable Wedding &amp; Personal Event Photography in Lexington, KY.”</w:t>
      </w:r>
    </w:p>
    <w:p>
      <w:pPr>
        <w:pStyle w:val="ListBullet"/>
      </w:pPr>
      <w:r>
        <w:t>Use H2s for the major page sections. Avoid stuffing the phrase “cheap wedding photographer” into every heading.</w:t>
      </w:r>
    </w:p>
    <w:p>
      <w:pPr>
        <w:pStyle w:val="ListBullet"/>
      </w:pPr>
      <w:r>
        <w:t>Use the phrase “cheap wedding photographers Lexington KY” in body copy once or twice, but pair it with “budget-friendly” and “affordable” to keep the tone tasteful.</w:t>
      </w:r>
    </w:p>
    <w:p>
      <w:pPr>
        <w:pStyle w:val="ListBullet"/>
      </w:pPr>
      <w:r>
        <w:t>Add a clear inquiry CTA near the top and bottom of the page.</w:t>
      </w:r>
    </w:p>
    <w:p>
      <w:pPr>
        <w:pStyle w:val="ListBullet"/>
      </w:pPr>
      <w:r>
        <w:t>Add a small note near the CTA: “Limited availability. Small events only. Full wedding coverage is best handled by a dedicated wedding photographer.”</w:t>
      </w:r>
    </w:p>
    <w:p>
      <w:pPr>
        <w:pStyle w:val="ListBullet"/>
      </w:pPr>
      <w:r>
        <w:t>Do not create fixed packages yet unless you decide on actual session options.</w:t>
      </w:r>
    </w:p>
    <w:p>
      <w:pPr>
        <w:pStyle w:val="ListBullet"/>
      </w:pPr>
      <w:r>
        <w:t>Do not guarantee image count, turnaround time, or all-day availability until you have a formal workflow.</w:t>
      </w:r>
    </w:p>
    <w:p>
      <w:pPr>
        <w:pStyle w:val="ListBullet"/>
      </w:pPr>
      <w:r>
        <w:t>Use real outdoor, natural-light photography if possible. Avoid generic wedding stock images that make this look like a full wedding brand.</w:t>
      </w:r>
    </w:p>
    <w:p>
      <w:pPr>
        <w:pStyle w:val="Heading1"/>
      </w:pPr>
      <w:r>
        <w:t>6. Suggested Inquiry Form Fields</w:t>
      </w:r>
    </w:p>
    <w:p>
      <w:pPr>
        <w:pStyle w:val="ListBullet"/>
      </w:pPr>
      <w:r>
        <w:t>Name</w:t>
      </w:r>
    </w:p>
    <w:p>
      <w:pPr>
        <w:pStyle w:val="ListBullet"/>
      </w:pPr>
      <w:r>
        <w:t>Email</w:t>
      </w:r>
    </w:p>
    <w:p>
      <w:pPr>
        <w:pStyle w:val="ListBullet"/>
      </w:pPr>
      <w:r>
        <w:t>Phone (optional)</w:t>
      </w:r>
    </w:p>
    <w:p>
      <w:pPr>
        <w:pStyle w:val="ListBullet"/>
      </w:pPr>
      <w:r>
        <w:t>Event date</w:t>
      </w:r>
    </w:p>
    <w:p>
      <w:pPr>
        <w:pStyle w:val="ListBullet"/>
      </w:pPr>
      <w:r>
        <w:t>Event type</w:t>
      </w:r>
    </w:p>
    <w:p>
      <w:pPr>
        <w:pStyle w:val="ListBullet"/>
      </w:pPr>
      <w:r>
        <w:t>Event location</w:t>
      </w:r>
    </w:p>
    <w:p>
      <w:pPr>
        <w:pStyle w:val="ListBullet"/>
      </w:pPr>
      <w:r>
        <w:t>Approximate coverage length</w:t>
      </w:r>
    </w:p>
    <w:p>
      <w:pPr>
        <w:pStyle w:val="ListBullet"/>
      </w:pPr>
      <w:r>
        <w:t>Approximate budget</w:t>
      </w:r>
    </w:p>
    <w:p>
      <w:pPr>
        <w:pStyle w:val="ListBullet"/>
      </w:pPr>
      <w:r>
        <w:t>Must-have photos</w:t>
      </w:r>
    </w:p>
    <w:p>
      <w:pPr>
        <w:pStyle w:val="ListBullet"/>
      </w:pPr>
      <w:r>
        <w:t>Anything else I should know?</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for ChrisBrenzel.com | Affordable Wedding &amp; Personal Event Photography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after="80"/>
      <w:ind w:left="216" w:right="216"/>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evinandannaweddings.com/" TargetMode="External"/><Relationship Id="rId10" Type="http://schemas.openxmlformats.org/officeDocument/2006/relationships/hyperlink" Target="https://www.meghanbeth.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