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of Use, Copyright &amp; Print Licensing</w:t>
      </w:r>
    </w:p>
    <w:p>
      <w:r>
        <w:rPr>
          <w:b/>
        </w:rPr>
        <w:t>Effective Date: June 29, 2026</w:t>
        <w:br/>
      </w:r>
    </w:p>
    <w:p>
      <w:r>
        <w:t>Photography is about observing and sharing the natural world. The photographs on ChrisBrenzel.com represent countless early mornings, patient observation, and a deep appreciation for wildlife and wild places. These terms protect that work while making it easy for visitors to enjoy it, share it responsibly, and understand how prints and image licensing work.</w:t>
      </w:r>
    </w:p>
    <w:p>
      <w:pPr>
        <w:pStyle w:val="Heading2"/>
      </w:pPr>
      <w:r>
        <w:t>About the Photography</w:t>
      </w:r>
    </w:p>
    <w:p>
      <w:r>
        <w:t>ChrisBrenzel.com features original photography focused primarily on Kentucky wildlife, birds, native wildflowers, macro photography, landscapes, and astrophotography, along with selected travel photography. The goal is to educate, inspire appreciation for nature, and offer fine art prints and commercial licensing opportunities.</w:t>
      </w:r>
    </w:p>
    <w:p>
      <w:pPr>
        <w:pStyle w:val="Heading2"/>
      </w:pPr>
      <w:r>
        <w:t>Photography Copyright</w:t>
      </w:r>
    </w:p>
    <w:p>
      <w:r>
        <w:t>Unless otherwise noted, all photographs, written content, graphics, and original materials are the intellectual property of Christopher Brenzel and protected by U.S. copyright law. All rights are reserved.</w:t>
      </w:r>
    </w:p>
    <w:p>
      <w:pPr>
        <w:pStyle w:val="Heading2"/>
      </w:pPr>
      <w:r>
        <w:t>Sharing My Photography</w:t>
      </w:r>
    </w:p>
    <w:p>
      <w:r>
        <w:t>You are welcome to share links to ChrisBrenzel.com or social posts. If sharing an image where permitted, please credit Christopher Brenzel or ChrisBrenzel.com, link back when practical, and do not remove watermarks or substantially alter the image.</w:t>
      </w:r>
    </w:p>
    <w:p>
      <w:pPr>
        <w:pStyle w:val="Heading2"/>
      </w:pPr>
      <w:r>
        <w:t>Fine Art Print Purchases</w:t>
      </w:r>
    </w:p>
    <w:p>
      <w:r>
        <w:t>Purchasing a print transfers ownership of the physical print only. Copyright and reproduction rights remain with Christopher Brenzel. Prints are licensed for personal display in homes or personal offices and may be given as personal gifts.</w:t>
      </w:r>
    </w:p>
    <w:p>
      <w:pPr>
        <w:pStyle w:val="Heading2"/>
      </w:pPr>
      <w:r>
        <w:t>Prohibited Uses</w:t>
      </w:r>
    </w:p>
    <w:p>
      <w:r>
        <w:t>Images may not be reproduced, redistributed, scanned, sold, used in advertising, commercial websites, publications, products, AI training, or machine learning without written permission.</w:t>
      </w:r>
    </w:p>
    <w:p>
      <w:pPr>
        <w:pStyle w:val="Heading2"/>
      </w:pPr>
      <w:r>
        <w:t>Commercial Photography Licensing</w:t>
      </w:r>
    </w:p>
    <w:p>
      <w:r>
        <w:t>Selected wildlife, bird, landscape, and nature photographs may be licensed for editorial, educational, tourism, conservation, or commercial use. Contact Chris to discuss licensing.</w:t>
      </w:r>
    </w:p>
    <w:p>
      <w:pPr>
        <w:pStyle w:val="Heading2"/>
      </w:pPr>
      <w:r>
        <w:t>Educational Content</w:t>
      </w:r>
    </w:p>
    <w:p>
      <w:r>
        <w:t>Articles reflect personal experience, field observations, editing workflows, and equipment reviews. Techniques and recommendations may not produce identical results in every situation.</w:t>
      </w:r>
    </w:p>
    <w:p>
      <w:pPr>
        <w:pStyle w:val="Heading2"/>
      </w:pPr>
      <w:r>
        <w:t>Affiliate Disclosure</w:t>
      </w:r>
    </w:p>
    <w:p>
      <w:r>
        <w:t>Some pages contain affiliate links. Purchases through these links may earn a commission at no additional cost to you. Products are recommended because they have been used, rented, extensively researched, or are believed to provide value—not because of affiliate relationships.</w:t>
      </w:r>
    </w:p>
    <w:p>
      <w:pPr>
        <w:pStyle w:val="Heading2"/>
      </w:pPr>
      <w:r>
        <w:t>Wildlife Ethics</w:t>
      </w:r>
    </w:p>
    <w:p>
      <w:r>
        <w:t>This website promotes ethical wildlife photography, Leave No Trace principles, and respect for wildlife and public lands.</w:t>
      </w:r>
    </w:p>
    <w:p>
      <w:pPr>
        <w:pStyle w:val="Heading2"/>
      </w:pPr>
      <w:r>
        <w:t>External Links</w:t>
      </w:r>
    </w:p>
    <w:p>
      <w:r>
        <w:t>External links are provided for convenience. ChrisBrenzel.com is not responsible for third-party websites.</w:t>
      </w:r>
    </w:p>
    <w:p>
      <w:pPr>
        <w:pStyle w:val="Heading2"/>
      </w:pPr>
      <w:r>
        <w:t>Limitation of Liability</w:t>
      </w:r>
    </w:p>
    <w:p>
      <w:r>
        <w:t>Information is provided for educational purposes without warranties regarding completeness or suitability. Use the information at your own discretion.</w:t>
      </w:r>
    </w:p>
    <w:p>
      <w:pPr>
        <w:pStyle w:val="Heading2"/>
      </w:pPr>
      <w:r>
        <w:t>Changes</w:t>
      </w:r>
    </w:p>
    <w:p>
      <w:r>
        <w:t>These terms may be updated periodically. Continued use of the website constitutes acceptance of the current version.</w:t>
      </w:r>
    </w:p>
    <w:p>
      <w:pPr>
        <w:pStyle w:val="Heading2"/>
      </w:pPr>
      <w:r>
        <w:t>Contact</w:t>
      </w:r>
    </w:p>
    <w:p>
      <w:r>
        <w:t>Questions regarding prints or commercial licensing: chris@chrisbrenzel.com</w:t>
      </w:r>
    </w:p>
    <w:p>
      <w:pPr>
        <w:pStyle w:val="Heading2"/>
      </w:pPr>
      <w:r>
        <w:t>Related Pages</w:t>
      </w:r>
    </w:p>
    <w:p>
      <w:r>
        <w:t>• Photography Portfolio</w:t>
        <w:br/>
        <w:t>• Fine Art Prints</w:t>
        <w:br/>
        <w:t>• Photo Journal</w:t>
        <w:br/>
        <w:t>• My Photography Gear</w:t>
        <w:br/>
        <w:t>• Contact for Commercial Licensing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